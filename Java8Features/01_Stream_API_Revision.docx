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600B" w14:textId="77777777" w:rsidR="00965EF3" w:rsidRDefault="00000000">
      <w:pPr>
        <w:jc w:val="center"/>
        <w:rPr>
          <w:rFonts w:hint="eastAsia"/>
        </w:rPr>
      </w:pPr>
      <w:r>
        <w:rPr>
          <w:b/>
          <w:sz w:val="40"/>
        </w:rPr>
        <w:t>Java 8 Revision — Stream API</w:t>
      </w:r>
    </w:p>
    <w:p w14:paraId="377353B3" w14:textId="77777777" w:rsidR="00965EF3" w:rsidRDefault="00000000">
      <w:pPr>
        <w:rPr>
          <w:rFonts w:hint="eastAsia"/>
        </w:rPr>
      </w:pPr>
      <w:r>
        <w:t>Use this as a periodic revision sheet. Focus on what each operation does, what it returns, and which functional interface is involved.</w:t>
      </w:r>
    </w:p>
    <w:p w14:paraId="5E5EBB5D" w14:textId="77777777" w:rsidR="00965EF3" w:rsidRDefault="00000000">
      <w:pPr>
        <w:pStyle w:val="Heading1"/>
      </w:pPr>
      <w:r>
        <w:t>1. Stream Mental Model</w:t>
      </w:r>
    </w:p>
    <w:p w14:paraId="7346C79B" w14:textId="77777777" w:rsidR="00965EF3" w:rsidRDefault="00000000">
      <w:pPr>
        <w:rPr>
          <w:rFonts w:hint="eastAsia"/>
        </w:rPr>
      </w:pPr>
      <w:r>
        <w:t>A Stream is a pipeline for processing data from a source. It does not store the data.</w:t>
      </w:r>
    </w:p>
    <w:p w14:paraId="7D6489EE" w14:textId="77777777" w:rsidR="00965EF3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Source → stream() → Intermediate Operations → Terminal Operation</w:t>
      </w:r>
    </w:p>
    <w:p w14:paraId="150C5CC9" w14:textId="77777777" w:rsidR="00965EF3" w:rsidRDefault="00000000">
      <w:pPr>
        <w:pStyle w:val="Heading1"/>
      </w:pPr>
      <w:r>
        <w:t>2. Intermediate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65EF3" w14:paraId="07A12DB5" w14:textId="77777777">
        <w:tc>
          <w:tcPr>
            <w:tcW w:w="3408" w:type="dxa"/>
          </w:tcPr>
          <w:p w14:paraId="16503F19" w14:textId="77777777" w:rsidR="00965EF3" w:rsidRDefault="00000000">
            <w:pPr>
              <w:rPr>
                <w:rFonts w:hint="eastAsia"/>
              </w:rPr>
            </w:pPr>
            <w:r>
              <w:t>Operation</w:t>
            </w:r>
          </w:p>
        </w:tc>
        <w:tc>
          <w:tcPr>
            <w:tcW w:w="3408" w:type="dxa"/>
          </w:tcPr>
          <w:p w14:paraId="1F915EC7" w14:textId="77777777" w:rsidR="00965EF3" w:rsidRDefault="00000000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3408" w:type="dxa"/>
          </w:tcPr>
          <w:p w14:paraId="26EDB0B7" w14:textId="77777777" w:rsidR="00965EF3" w:rsidRDefault="00000000">
            <w:pPr>
              <w:rPr>
                <w:rFonts w:hint="eastAsia"/>
              </w:rPr>
            </w:pPr>
            <w:r>
              <w:t>Functional Interface / Notes</w:t>
            </w:r>
          </w:p>
        </w:tc>
      </w:tr>
      <w:tr w:rsidR="00965EF3" w14:paraId="60CBE648" w14:textId="77777777">
        <w:tc>
          <w:tcPr>
            <w:tcW w:w="3408" w:type="dxa"/>
          </w:tcPr>
          <w:p w14:paraId="4D632855" w14:textId="77777777" w:rsidR="00965EF3" w:rsidRDefault="00000000">
            <w:pPr>
              <w:rPr>
                <w:rFonts w:hint="eastAsia"/>
              </w:rPr>
            </w:pPr>
            <w:r>
              <w:t>filter()</w:t>
            </w:r>
          </w:p>
        </w:tc>
        <w:tc>
          <w:tcPr>
            <w:tcW w:w="3408" w:type="dxa"/>
          </w:tcPr>
          <w:p w14:paraId="700F2BD4" w14:textId="77777777" w:rsidR="00965EF3" w:rsidRDefault="00000000">
            <w:pPr>
              <w:rPr>
                <w:rFonts w:hint="eastAsia"/>
              </w:rPr>
            </w:pPr>
            <w:r>
              <w:t>Select elements</w:t>
            </w:r>
          </w:p>
        </w:tc>
        <w:tc>
          <w:tcPr>
            <w:tcW w:w="3408" w:type="dxa"/>
          </w:tcPr>
          <w:p w14:paraId="111153E3" w14:textId="77777777" w:rsidR="00965EF3" w:rsidRDefault="00000000">
            <w:pPr>
              <w:rPr>
                <w:rFonts w:hint="eastAsia"/>
              </w:rPr>
            </w:pPr>
            <w:r>
              <w:t>Predicate&lt;T&gt;</w:t>
            </w:r>
          </w:p>
        </w:tc>
      </w:tr>
      <w:tr w:rsidR="00965EF3" w14:paraId="25AABA9D" w14:textId="77777777">
        <w:tc>
          <w:tcPr>
            <w:tcW w:w="3408" w:type="dxa"/>
          </w:tcPr>
          <w:p w14:paraId="094E488D" w14:textId="77777777" w:rsidR="00965EF3" w:rsidRDefault="00000000">
            <w:pPr>
              <w:rPr>
                <w:rFonts w:hint="eastAsia"/>
              </w:rPr>
            </w:pPr>
            <w:r>
              <w:t>map()</w:t>
            </w:r>
          </w:p>
        </w:tc>
        <w:tc>
          <w:tcPr>
            <w:tcW w:w="3408" w:type="dxa"/>
          </w:tcPr>
          <w:p w14:paraId="1B420E62" w14:textId="77777777" w:rsidR="00965EF3" w:rsidRDefault="00000000">
            <w:pPr>
              <w:rPr>
                <w:rFonts w:hint="eastAsia"/>
              </w:rPr>
            </w:pPr>
            <w:r>
              <w:t>Transform each element</w:t>
            </w:r>
          </w:p>
        </w:tc>
        <w:tc>
          <w:tcPr>
            <w:tcW w:w="3408" w:type="dxa"/>
          </w:tcPr>
          <w:p w14:paraId="502E922D" w14:textId="77777777" w:rsidR="00965EF3" w:rsidRDefault="00000000">
            <w:pPr>
              <w:rPr>
                <w:rFonts w:hint="eastAsia"/>
              </w:rPr>
            </w:pPr>
            <w:r>
              <w:t>Function&lt;T,R&gt;</w:t>
            </w:r>
          </w:p>
        </w:tc>
      </w:tr>
      <w:tr w:rsidR="00965EF3" w14:paraId="56B64A2D" w14:textId="77777777">
        <w:tc>
          <w:tcPr>
            <w:tcW w:w="3408" w:type="dxa"/>
          </w:tcPr>
          <w:p w14:paraId="21C5F2F4" w14:textId="77777777" w:rsidR="00965EF3" w:rsidRDefault="00000000">
            <w:pPr>
              <w:rPr>
                <w:rFonts w:hint="eastAsia"/>
              </w:rPr>
            </w:pPr>
            <w:r>
              <w:t>flatMap()</w:t>
            </w:r>
          </w:p>
        </w:tc>
        <w:tc>
          <w:tcPr>
            <w:tcW w:w="3408" w:type="dxa"/>
          </w:tcPr>
          <w:p w14:paraId="42062CEB" w14:textId="77777777" w:rsidR="00965EF3" w:rsidRDefault="00000000">
            <w:pPr>
              <w:rPr>
                <w:rFonts w:hint="eastAsia"/>
              </w:rPr>
            </w:pPr>
            <w:r>
              <w:t>Flatten nested streams</w:t>
            </w:r>
          </w:p>
        </w:tc>
        <w:tc>
          <w:tcPr>
            <w:tcW w:w="3408" w:type="dxa"/>
          </w:tcPr>
          <w:p w14:paraId="01F608A5" w14:textId="77777777" w:rsidR="00965EF3" w:rsidRDefault="00000000">
            <w:pPr>
              <w:rPr>
                <w:rFonts w:hint="eastAsia"/>
              </w:rPr>
            </w:pPr>
            <w:r>
              <w:t>Function&lt;T,Stream&lt;R&gt;&gt;</w:t>
            </w:r>
          </w:p>
        </w:tc>
      </w:tr>
      <w:tr w:rsidR="00965EF3" w14:paraId="0EA0E324" w14:textId="77777777">
        <w:tc>
          <w:tcPr>
            <w:tcW w:w="3408" w:type="dxa"/>
          </w:tcPr>
          <w:p w14:paraId="2A488EF2" w14:textId="77777777" w:rsidR="00965EF3" w:rsidRDefault="00000000">
            <w:pPr>
              <w:rPr>
                <w:rFonts w:hint="eastAsia"/>
              </w:rPr>
            </w:pPr>
            <w:r>
              <w:t>distinct()</w:t>
            </w:r>
          </w:p>
        </w:tc>
        <w:tc>
          <w:tcPr>
            <w:tcW w:w="3408" w:type="dxa"/>
          </w:tcPr>
          <w:p w14:paraId="3CA0A84A" w14:textId="77777777" w:rsidR="00965EF3" w:rsidRDefault="00000000">
            <w:pPr>
              <w:rPr>
                <w:rFonts w:hint="eastAsia"/>
              </w:rPr>
            </w:pPr>
            <w:r>
              <w:t>Remove duplicates</w:t>
            </w:r>
          </w:p>
        </w:tc>
        <w:tc>
          <w:tcPr>
            <w:tcW w:w="3408" w:type="dxa"/>
          </w:tcPr>
          <w:p w14:paraId="7A64F892" w14:textId="77777777" w:rsidR="00965EF3" w:rsidRDefault="00000000">
            <w:pPr>
              <w:rPr>
                <w:rFonts w:hint="eastAsia"/>
              </w:rPr>
            </w:pPr>
            <w:r>
              <w:t>equals() / hashCode()</w:t>
            </w:r>
          </w:p>
        </w:tc>
      </w:tr>
      <w:tr w:rsidR="00965EF3" w14:paraId="496F8E76" w14:textId="77777777">
        <w:tc>
          <w:tcPr>
            <w:tcW w:w="3408" w:type="dxa"/>
          </w:tcPr>
          <w:p w14:paraId="4D369759" w14:textId="77777777" w:rsidR="00965EF3" w:rsidRDefault="00000000">
            <w:pPr>
              <w:rPr>
                <w:rFonts w:hint="eastAsia"/>
              </w:rPr>
            </w:pPr>
            <w:r>
              <w:t>sorted()</w:t>
            </w:r>
          </w:p>
        </w:tc>
        <w:tc>
          <w:tcPr>
            <w:tcW w:w="3408" w:type="dxa"/>
          </w:tcPr>
          <w:p w14:paraId="4258FECF" w14:textId="77777777" w:rsidR="00965EF3" w:rsidRDefault="00000000">
            <w:pPr>
              <w:rPr>
                <w:rFonts w:hint="eastAsia"/>
              </w:rPr>
            </w:pPr>
            <w:r>
              <w:t>Sort elements</w:t>
            </w:r>
          </w:p>
        </w:tc>
        <w:tc>
          <w:tcPr>
            <w:tcW w:w="3408" w:type="dxa"/>
          </w:tcPr>
          <w:p w14:paraId="6B341DFE" w14:textId="77777777" w:rsidR="00965EF3" w:rsidRDefault="00000000">
            <w:pPr>
              <w:rPr>
                <w:rFonts w:hint="eastAsia"/>
              </w:rPr>
            </w:pPr>
            <w:r>
              <w:t>Comparator for custom order</w:t>
            </w:r>
          </w:p>
        </w:tc>
      </w:tr>
      <w:tr w:rsidR="00965EF3" w14:paraId="09150623" w14:textId="77777777">
        <w:tc>
          <w:tcPr>
            <w:tcW w:w="3408" w:type="dxa"/>
          </w:tcPr>
          <w:p w14:paraId="57B92200" w14:textId="77777777" w:rsidR="00965EF3" w:rsidRDefault="00000000">
            <w:pPr>
              <w:rPr>
                <w:rFonts w:hint="eastAsia"/>
              </w:rPr>
            </w:pPr>
            <w:r>
              <w:t>limit(n)</w:t>
            </w:r>
          </w:p>
        </w:tc>
        <w:tc>
          <w:tcPr>
            <w:tcW w:w="3408" w:type="dxa"/>
          </w:tcPr>
          <w:p w14:paraId="745A51BC" w14:textId="77777777" w:rsidR="00965EF3" w:rsidRDefault="00000000">
            <w:pPr>
              <w:rPr>
                <w:rFonts w:hint="eastAsia"/>
              </w:rPr>
            </w:pPr>
            <w:r>
              <w:t>Keep first n</w:t>
            </w:r>
          </w:p>
        </w:tc>
        <w:tc>
          <w:tcPr>
            <w:tcW w:w="3408" w:type="dxa"/>
          </w:tcPr>
          <w:p w14:paraId="47FE7D2D" w14:textId="77777777" w:rsidR="00965EF3" w:rsidRDefault="00000000">
            <w:pPr>
              <w:rPr>
                <w:rFonts w:hint="eastAsia"/>
              </w:rPr>
            </w:pPr>
            <w:r>
              <w:t>Short-circuiting</w:t>
            </w:r>
          </w:p>
        </w:tc>
      </w:tr>
      <w:tr w:rsidR="00965EF3" w14:paraId="716C1D3D" w14:textId="77777777">
        <w:tc>
          <w:tcPr>
            <w:tcW w:w="3408" w:type="dxa"/>
          </w:tcPr>
          <w:p w14:paraId="06991794" w14:textId="77777777" w:rsidR="00965EF3" w:rsidRDefault="00000000">
            <w:pPr>
              <w:rPr>
                <w:rFonts w:hint="eastAsia"/>
              </w:rPr>
            </w:pPr>
            <w:r>
              <w:t>skip(n)</w:t>
            </w:r>
          </w:p>
        </w:tc>
        <w:tc>
          <w:tcPr>
            <w:tcW w:w="3408" w:type="dxa"/>
          </w:tcPr>
          <w:p w14:paraId="3A2A3859" w14:textId="77777777" w:rsidR="00965EF3" w:rsidRDefault="00000000">
            <w:pPr>
              <w:rPr>
                <w:rFonts w:hint="eastAsia"/>
              </w:rPr>
            </w:pPr>
            <w:r>
              <w:t>Ignore first n</w:t>
            </w:r>
          </w:p>
        </w:tc>
        <w:tc>
          <w:tcPr>
            <w:tcW w:w="3408" w:type="dxa"/>
          </w:tcPr>
          <w:p w14:paraId="00C06EED" w14:textId="77777777" w:rsidR="00965EF3" w:rsidRDefault="00965EF3">
            <w:pPr>
              <w:rPr>
                <w:rFonts w:hint="eastAsia"/>
              </w:rPr>
            </w:pPr>
          </w:p>
        </w:tc>
      </w:tr>
      <w:tr w:rsidR="00965EF3" w14:paraId="353FF56E" w14:textId="77777777">
        <w:tc>
          <w:tcPr>
            <w:tcW w:w="3408" w:type="dxa"/>
          </w:tcPr>
          <w:p w14:paraId="5BAA8E44" w14:textId="77777777" w:rsidR="00965EF3" w:rsidRDefault="00000000">
            <w:pPr>
              <w:rPr>
                <w:rFonts w:hint="eastAsia"/>
              </w:rPr>
            </w:pPr>
            <w:r>
              <w:t>peek()</w:t>
            </w:r>
          </w:p>
        </w:tc>
        <w:tc>
          <w:tcPr>
            <w:tcW w:w="3408" w:type="dxa"/>
          </w:tcPr>
          <w:p w14:paraId="3920BBAB" w14:textId="77777777" w:rsidR="00965EF3" w:rsidRDefault="00000000">
            <w:pPr>
              <w:rPr>
                <w:rFonts w:hint="eastAsia"/>
              </w:rPr>
            </w:pPr>
            <w:r>
              <w:t>Observe/debug elements</w:t>
            </w:r>
          </w:p>
        </w:tc>
        <w:tc>
          <w:tcPr>
            <w:tcW w:w="3408" w:type="dxa"/>
          </w:tcPr>
          <w:p w14:paraId="37CC575A" w14:textId="77777777" w:rsidR="00965EF3" w:rsidRDefault="00000000">
            <w:pPr>
              <w:rPr>
                <w:rFonts w:hint="eastAsia"/>
              </w:rPr>
            </w:pPr>
            <w:r>
              <w:t>Consumer&lt;T&gt;; mainly debugging</w:t>
            </w:r>
          </w:p>
        </w:tc>
      </w:tr>
    </w:tbl>
    <w:p w14:paraId="71B75FB7" w14:textId="77777777" w:rsidR="00965EF3" w:rsidRDefault="00000000">
      <w:pPr>
        <w:pStyle w:val="Heading1"/>
      </w:pPr>
      <w:r>
        <w:t>3. Terminal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65EF3" w14:paraId="36192DDD" w14:textId="77777777">
        <w:tc>
          <w:tcPr>
            <w:tcW w:w="3408" w:type="dxa"/>
          </w:tcPr>
          <w:p w14:paraId="22DFD8C2" w14:textId="77777777" w:rsidR="00965EF3" w:rsidRDefault="00000000">
            <w:pPr>
              <w:rPr>
                <w:rFonts w:hint="eastAsia"/>
              </w:rPr>
            </w:pPr>
            <w:r>
              <w:t>Operation</w:t>
            </w:r>
          </w:p>
        </w:tc>
        <w:tc>
          <w:tcPr>
            <w:tcW w:w="3408" w:type="dxa"/>
          </w:tcPr>
          <w:p w14:paraId="008B45E6" w14:textId="77777777" w:rsidR="00965EF3" w:rsidRDefault="00000000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3408" w:type="dxa"/>
          </w:tcPr>
          <w:p w14:paraId="7A053D9A" w14:textId="77777777" w:rsidR="00965EF3" w:rsidRDefault="00000000">
            <w:pPr>
              <w:rPr>
                <w:rFonts w:hint="eastAsia"/>
              </w:rPr>
            </w:pPr>
            <w:r>
              <w:t>Returns</w:t>
            </w:r>
          </w:p>
        </w:tc>
      </w:tr>
      <w:tr w:rsidR="00965EF3" w14:paraId="715274F2" w14:textId="77777777">
        <w:tc>
          <w:tcPr>
            <w:tcW w:w="3408" w:type="dxa"/>
          </w:tcPr>
          <w:p w14:paraId="7F015278" w14:textId="77777777" w:rsidR="00965EF3" w:rsidRDefault="00000000">
            <w:pPr>
              <w:rPr>
                <w:rFonts w:hint="eastAsia"/>
              </w:rPr>
            </w:pPr>
            <w:r>
              <w:t>forEach()</w:t>
            </w:r>
          </w:p>
        </w:tc>
        <w:tc>
          <w:tcPr>
            <w:tcW w:w="3408" w:type="dxa"/>
          </w:tcPr>
          <w:p w14:paraId="70C5C7F7" w14:textId="77777777" w:rsidR="00965EF3" w:rsidRDefault="00000000">
            <w:pPr>
              <w:rPr>
                <w:rFonts w:hint="eastAsia"/>
              </w:rPr>
            </w:pPr>
            <w:r>
              <w:t>Perform action</w:t>
            </w:r>
          </w:p>
        </w:tc>
        <w:tc>
          <w:tcPr>
            <w:tcW w:w="3408" w:type="dxa"/>
          </w:tcPr>
          <w:p w14:paraId="6E955107" w14:textId="77777777" w:rsidR="00965EF3" w:rsidRDefault="00000000">
            <w:pPr>
              <w:rPr>
                <w:rFonts w:hint="eastAsia"/>
              </w:rPr>
            </w:pPr>
            <w:r>
              <w:t>void</w:t>
            </w:r>
          </w:p>
        </w:tc>
      </w:tr>
      <w:tr w:rsidR="00965EF3" w14:paraId="1C626F1D" w14:textId="77777777">
        <w:tc>
          <w:tcPr>
            <w:tcW w:w="3408" w:type="dxa"/>
          </w:tcPr>
          <w:p w14:paraId="035D6E6A" w14:textId="77777777" w:rsidR="00965EF3" w:rsidRDefault="00000000">
            <w:pPr>
              <w:rPr>
                <w:rFonts w:hint="eastAsia"/>
              </w:rPr>
            </w:pPr>
            <w:r>
              <w:t>collect()</w:t>
            </w:r>
          </w:p>
        </w:tc>
        <w:tc>
          <w:tcPr>
            <w:tcW w:w="3408" w:type="dxa"/>
          </w:tcPr>
          <w:p w14:paraId="32618DC8" w14:textId="77777777" w:rsidR="00965EF3" w:rsidRDefault="00000000">
            <w:pPr>
              <w:rPr>
                <w:rFonts w:hint="eastAsia"/>
              </w:rPr>
            </w:pPr>
            <w:r>
              <w:t>Collect result</w:t>
            </w:r>
          </w:p>
        </w:tc>
        <w:tc>
          <w:tcPr>
            <w:tcW w:w="3408" w:type="dxa"/>
          </w:tcPr>
          <w:p w14:paraId="6389111D" w14:textId="77777777" w:rsidR="00965EF3" w:rsidRDefault="00000000">
            <w:pPr>
              <w:rPr>
                <w:rFonts w:hint="eastAsia"/>
              </w:rPr>
            </w:pPr>
            <w:r>
              <w:t>Collection/result</w:t>
            </w:r>
          </w:p>
        </w:tc>
      </w:tr>
      <w:tr w:rsidR="00965EF3" w14:paraId="6CF4778F" w14:textId="77777777">
        <w:tc>
          <w:tcPr>
            <w:tcW w:w="3408" w:type="dxa"/>
          </w:tcPr>
          <w:p w14:paraId="074D5C64" w14:textId="77777777" w:rsidR="00965EF3" w:rsidRDefault="00000000">
            <w:pPr>
              <w:rPr>
                <w:rFonts w:hint="eastAsia"/>
              </w:rPr>
            </w:pPr>
            <w:r>
              <w:t>count()</w:t>
            </w:r>
          </w:p>
        </w:tc>
        <w:tc>
          <w:tcPr>
            <w:tcW w:w="3408" w:type="dxa"/>
          </w:tcPr>
          <w:p w14:paraId="3DDE2C4A" w14:textId="77777777" w:rsidR="00965EF3" w:rsidRDefault="00000000">
            <w:pPr>
              <w:rPr>
                <w:rFonts w:hint="eastAsia"/>
              </w:rPr>
            </w:pPr>
            <w:r>
              <w:t>Count elements</w:t>
            </w:r>
          </w:p>
        </w:tc>
        <w:tc>
          <w:tcPr>
            <w:tcW w:w="3408" w:type="dxa"/>
          </w:tcPr>
          <w:p w14:paraId="0F55E30F" w14:textId="77777777" w:rsidR="00965EF3" w:rsidRDefault="00000000">
            <w:pPr>
              <w:rPr>
                <w:rFonts w:hint="eastAsia"/>
              </w:rPr>
            </w:pPr>
            <w:r>
              <w:t>long</w:t>
            </w:r>
          </w:p>
        </w:tc>
      </w:tr>
      <w:tr w:rsidR="00965EF3" w14:paraId="0CF92138" w14:textId="77777777">
        <w:tc>
          <w:tcPr>
            <w:tcW w:w="3408" w:type="dxa"/>
          </w:tcPr>
          <w:p w14:paraId="799BA33B" w14:textId="77777777" w:rsidR="00965EF3" w:rsidRDefault="00000000">
            <w:pPr>
              <w:rPr>
                <w:rFonts w:hint="eastAsia"/>
              </w:rPr>
            </w:pPr>
            <w:r>
              <w:t>reduce()</w:t>
            </w:r>
          </w:p>
        </w:tc>
        <w:tc>
          <w:tcPr>
            <w:tcW w:w="3408" w:type="dxa"/>
          </w:tcPr>
          <w:p w14:paraId="62D1F90E" w14:textId="77777777" w:rsidR="00965EF3" w:rsidRDefault="00000000">
            <w:pPr>
              <w:rPr>
                <w:rFonts w:hint="eastAsia"/>
              </w:rPr>
            </w:pPr>
            <w:r>
              <w:t>Combine elements</w:t>
            </w:r>
          </w:p>
        </w:tc>
        <w:tc>
          <w:tcPr>
            <w:tcW w:w="3408" w:type="dxa"/>
          </w:tcPr>
          <w:p w14:paraId="2C4C7A36" w14:textId="77777777" w:rsidR="00965EF3" w:rsidRDefault="00000000">
            <w:pPr>
              <w:rPr>
                <w:rFonts w:hint="eastAsia"/>
              </w:rPr>
            </w:pPr>
            <w:r>
              <w:t>single result / Optional</w:t>
            </w:r>
          </w:p>
        </w:tc>
      </w:tr>
      <w:tr w:rsidR="00965EF3" w14:paraId="4DF7FC96" w14:textId="77777777">
        <w:tc>
          <w:tcPr>
            <w:tcW w:w="3408" w:type="dxa"/>
          </w:tcPr>
          <w:p w14:paraId="4C7C0C47" w14:textId="77777777" w:rsidR="00965EF3" w:rsidRDefault="00000000">
            <w:pPr>
              <w:rPr>
                <w:rFonts w:hint="eastAsia"/>
              </w:rPr>
            </w:pPr>
            <w:r>
              <w:t>findFirst()</w:t>
            </w:r>
          </w:p>
        </w:tc>
        <w:tc>
          <w:tcPr>
            <w:tcW w:w="3408" w:type="dxa"/>
          </w:tcPr>
          <w:p w14:paraId="4DEFDCB4" w14:textId="77777777" w:rsidR="00965EF3" w:rsidRDefault="00000000">
            <w:pPr>
              <w:rPr>
                <w:rFonts w:hint="eastAsia"/>
              </w:rPr>
            </w:pPr>
            <w:r>
              <w:t>First element</w:t>
            </w:r>
          </w:p>
        </w:tc>
        <w:tc>
          <w:tcPr>
            <w:tcW w:w="3408" w:type="dxa"/>
          </w:tcPr>
          <w:p w14:paraId="05F2C83A" w14:textId="77777777" w:rsidR="00965EF3" w:rsidRDefault="00000000">
            <w:pPr>
              <w:rPr>
                <w:rFonts w:hint="eastAsia"/>
              </w:rPr>
            </w:pPr>
            <w:r>
              <w:t>Optional&lt;T&gt;</w:t>
            </w:r>
          </w:p>
        </w:tc>
      </w:tr>
      <w:tr w:rsidR="00965EF3" w14:paraId="088FAF67" w14:textId="77777777">
        <w:tc>
          <w:tcPr>
            <w:tcW w:w="3408" w:type="dxa"/>
          </w:tcPr>
          <w:p w14:paraId="3DA1E414" w14:textId="77777777" w:rsidR="00965EF3" w:rsidRDefault="00000000">
            <w:pPr>
              <w:rPr>
                <w:rFonts w:hint="eastAsia"/>
              </w:rPr>
            </w:pPr>
            <w:r>
              <w:t>findAny()</w:t>
            </w:r>
          </w:p>
        </w:tc>
        <w:tc>
          <w:tcPr>
            <w:tcW w:w="3408" w:type="dxa"/>
          </w:tcPr>
          <w:p w14:paraId="06B7A817" w14:textId="77777777" w:rsidR="00965EF3" w:rsidRDefault="00000000">
            <w:pPr>
              <w:rPr>
                <w:rFonts w:hint="eastAsia"/>
              </w:rPr>
            </w:pPr>
            <w:r>
              <w:t>Any element</w:t>
            </w:r>
          </w:p>
        </w:tc>
        <w:tc>
          <w:tcPr>
            <w:tcW w:w="3408" w:type="dxa"/>
          </w:tcPr>
          <w:p w14:paraId="4EB81F25" w14:textId="77777777" w:rsidR="00965EF3" w:rsidRDefault="00000000">
            <w:pPr>
              <w:rPr>
                <w:rFonts w:hint="eastAsia"/>
              </w:rPr>
            </w:pPr>
            <w:r>
              <w:t>Optional&lt;T&gt;</w:t>
            </w:r>
          </w:p>
        </w:tc>
      </w:tr>
      <w:tr w:rsidR="00965EF3" w14:paraId="4D01959C" w14:textId="77777777">
        <w:tc>
          <w:tcPr>
            <w:tcW w:w="3408" w:type="dxa"/>
          </w:tcPr>
          <w:p w14:paraId="0B48B78C" w14:textId="77777777" w:rsidR="00965EF3" w:rsidRDefault="00000000">
            <w:pPr>
              <w:rPr>
                <w:rFonts w:hint="eastAsia"/>
              </w:rPr>
            </w:pPr>
            <w:r>
              <w:t>anyMatch()</w:t>
            </w:r>
          </w:p>
        </w:tc>
        <w:tc>
          <w:tcPr>
            <w:tcW w:w="3408" w:type="dxa"/>
          </w:tcPr>
          <w:p w14:paraId="7FB62104" w14:textId="77777777" w:rsidR="00965EF3" w:rsidRDefault="00000000">
            <w:pPr>
              <w:rPr>
                <w:rFonts w:hint="eastAsia"/>
              </w:rPr>
            </w:pPr>
            <w:r>
              <w:t>At least one matches</w:t>
            </w:r>
          </w:p>
        </w:tc>
        <w:tc>
          <w:tcPr>
            <w:tcW w:w="3408" w:type="dxa"/>
          </w:tcPr>
          <w:p w14:paraId="091D8846" w14:textId="77777777" w:rsidR="00965EF3" w:rsidRDefault="00000000">
            <w:pPr>
              <w:rPr>
                <w:rFonts w:hint="eastAsia"/>
              </w:rPr>
            </w:pPr>
            <w:r>
              <w:t>boolean</w:t>
            </w:r>
          </w:p>
        </w:tc>
      </w:tr>
      <w:tr w:rsidR="00965EF3" w14:paraId="508277DE" w14:textId="77777777">
        <w:tc>
          <w:tcPr>
            <w:tcW w:w="3408" w:type="dxa"/>
          </w:tcPr>
          <w:p w14:paraId="50D553A5" w14:textId="77777777" w:rsidR="00965EF3" w:rsidRDefault="00000000">
            <w:pPr>
              <w:rPr>
                <w:rFonts w:hint="eastAsia"/>
              </w:rPr>
            </w:pPr>
            <w:r>
              <w:t>allMatch()</w:t>
            </w:r>
          </w:p>
        </w:tc>
        <w:tc>
          <w:tcPr>
            <w:tcW w:w="3408" w:type="dxa"/>
          </w:tcPr>
          <w:p w14:paraId="22F6AFD8" w14:textId="77777777" w:rsidR="00965EF3" w:rsidRDefault="00000000">
            <w:pPr>
              <w:rPr>
                <w:rFonts w:hint="eastAsia"/>
              </w:rPr>
            </w:pPr>
            <w:r>
              <w:t>All match</w:t>
            </w:r>
          </w:p>
        </w:tc>
        <w:tc>
          <w:tcPr>
            <w:tcW w:w="3408" w:type="dxa"/>
          </w:tcPr>
          <w:p w14:paraId="6CC4AF35" w14:textId="77777777" w:rsidR="00965EF3" w:rsidRDefault="00000000">
            <w:pPr>
              <w:rPr>
                <w:rFonts w:hint="eastAsia"/>
              </w:rPr>
            </w:pPr>
            <w:r>
              <w:t>boolean</w:t>
            </w:r>
          </w:p>
        </w:tc>
      </w:tr>
      <w:tr w:rsidR="00965EF3" w14:paraId="490C7F6E" w14:textId="77777777">
        <w:tc>
          <w:tcPr>
            <w:tcW w:w="3408" w:type="dxa"/>
          </w:tcPr>
          <w:p w14:paraId="383D63FA" w14:textId="77777777" w:rsidR="00965EF3" w:rsidRDefault="00000000">
            <w:pPr>
              <w:rPr>
                <w:rFonts w:hint="eastAsia"/>
              </w:rPr>
            </w:pPr>
            <w:r>
              <w:t>noneMatch()</w:t>
            </w:r>
          </w:p>
        </w:tc>
        <w:tc>
          <w:tcPr>
            <w:tcW w:w="3408" w:type="dxa"/>
          </w:tcPr>
          <w:p w14:paraId="26314FFA" w14:textId="77777777" w:rsidR="00965EF3" w:rsidRDefault="00000000">
            <w:pPr>
              <w:rPr>
                <w:rFonts w:hint="eastAsia"/>
              </w:rPr>
            </w:pPr>
            <w:r>
              <w:t>None match</w:t>
            </w:r>
          </w:p>
        </w:tc>
        <w:tc>
          <w:tcPr>
            <w:tcW w:w="3408" w:type="dxa"/>
          </w:tcPr>
          <w:p w14:paraId="4CD601B6" w14:textId="77777777" w:rsidR="00965EF3" w:rsidRDefault="00000000">
            <w:pPr>
              <w:rPr>
                <w:rFonts w:hint="eastAsia"/>
              </w:rPr>
            </w:pPr>
            <w:r>
              <w:t>boolean</w:t>
            </w:r>
          </w:p>
        </w:tc>
      </w:tr>
      <w:tr w:rsidR="00965EF3" w14:paraId="35AE68A3" w14:textId="77777777">
        <w:tc>
          <w:tcPr>
            <w:tcW w:w="3408" w:type="dxa"/>
          </w:tcPr>
          <w:p w14:paraId="7F817068" w14:textId="77777777" w:rsidR="00965EF3" w:rsidRDefault="00000000">
            <w:pPr>
              <w:rPr>
                <w:rFonts w:hint="eastAsia"/>
              </w:rPr>
            </w:pPr>
            <w:r>
              <w:t>min()</w:t>
            </w:r>
          </w:p>
        </w:tc>
        <w:tc>
          <w:tcPr>
            <w:tcW w:w="3408" w:type="dxa"/>
          </w:tcPr>
          <w:p w14:paraId="23C230A2" w14:textId="77777777" w:rsidR="00965EF3" w:rsidRDefault="00000000">
            <w:pPr>
              <w:rPr>
                <w:rFonts w:hint="eastAsia"/>
              </w:rPr>
            </w:pPr>
            <w:r>
              <w:t>Minimum</w:t>
            </w:r>
          </w:p>
        </w:tc>
        <w:tc>
          <w:tcPr>
            <w:tcW w:w="3408" w:type="dxa"/>
          </w:tcPr>
          <w:p w14:paraId="6BD06B39" w14:textId="77777777" w:rsidR="00965EF3" w:rsidRDefault="00000000">
            <w:pPr>
              <w:rPr>
                <w:rFonts w:hint="eastAsia"/>
              </w:rPr>
            </w:pPr>
            <w:r>
              <w:t>Optional&lt;T&gt;</w:t>
            </w:r>
          </w:p>
        </w:tc>
      </w:tr>
      <w:tr w:rsidR="00965EF3" w14:paraId="3FE597DF" w14:textId="77777777">
        <w:tc>
          <w:tcPr>
            <w:tcW w:w="3408" w:type="dxa"/>
          </w:tcPr>
          <w:p w14:paraId="7EF103A9" w14:textId="77777777" w:rsidR="00965EF3" w:rsidRDefault="00000000">
            <w:pPr>
              <w:rPr>
                <w:rFonts w:hint="eastAsia"/>
              </w:rPr>
            </w:pPr>
            <w:r>
              <w:t>max()</w:t>
            </w:r>
          </w:p>
        </w:tc>
        <w:tc>
          <w:tcPr>
            <w:tcW w:w="3408" w:type="dxa"/>
          </w:tcPr>
          <w:p w14:paraId="7F267169" w14:textId="77777777" w:rsidR="00965EF3" w:rsidRDefault="00000000">
            <w:pPr>
              <w:rPr>
                <w:rFonts w:hint="eastAsia"/>
              </w:rPr>
            </w:pPr>
            <w:r>
              <w:t>Maximum</w:t>
            </w:r>
          </w:p>
        </w:tc>
        <w:tc>
          <w:tcPr>
            <w:tcW w:w="3408" w:type="dxa"/>
          </w:tcPr>
          <w:p w14:paraId="00D9D5A4" w14:textId="77777777" w:rsidR="00965EF3" w:rsidRDefault="00000000">
            <w:pPr>
              <w:rPr>
                <w:rFonts w:hint="eastAsia"/>
              </w:rPr>
            </w:pPr>
            <w:r>
              <w:t>Optional&lt;T&gt;</w:t>
            </w:r>
          </w:p>
        </w:tc>
      </w:tr>
      <w:tr w:rsidR="00965EF3" w14:paraId="5A8FB5B2" w14:textId="77777777">
        <w:tc>
          <w:tcPr>
            <w:tcW w:w="3408" w:type="dxa"/>
          </w:tcPr>
          <w:p w14:paraId="66000EB1" w14:textId="77777777" w:rsidR="00965EF3" w:rsidRDefault="00000000">
            <w:pPr>
              <w:rPr>
                <w:rFonts w:hint="eastAsia"/>
              </w:rPr>
            </w:pPr>
            <w:r>
              <w:t>toArray()</w:t>
            </w:r>
          </w:p>
        </w:tc>
        <w:tc>
          <w:tcPr>
            <w:tcW w:w="3408" w:type="dxa"/>
          </w:tcPr>
          <w:p w14:paraId="2B4088F3" w14:textId="77777777" w:rsidR="00965EF3" w:rsidRDefault="00000000">
            <w:pPr>
              <w:rPr>
                <w:rFonts w:hint="eastAsia"/>
              </w:rPr>
            </w:pPr>
            <w:r>
              <w:t>Convert to array</w:t>
            </w:r>
          </w:p>
        </w:tc>
        <w:tc>
          <w:tcPr>
            <w:tcW w:w="3408" w:type="dxa"/>
          </w:tcPr>
          <w:p w14:paraId="65D2944A" w14:textId="77777777" w:rsidR="00965EF3" w:rsidRDefault="00000000">
            <w:pPr>
              <w:rPr>
                <w:rFonts w:hint="eastAsia"/>
              </w:rPr>
            </w:pPr>
            <w:r>
              <w:t>array</w:t>
            </w:r>
          </w:p>
        </w:tc>
      </w:tr>
    </w:tbl>
    <w:p w14:paraId="563A4D32" w14:textId="77777777" w:rsidR="00965EF3" w:rsidRDefault="00000000">
      <w:pPr>
        <w:pStyle w:val="Heading1"/>
      </w:pPr>
      <w:r>
        <w:t>4. Essential Examples</w:t>
      </w:r>
    </w:p>
    <w:p w14:paraId="15B067B6" w14:textId="77777777" w:rsidR="00965EF3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List&lt;Integer&gt; result =</w:t>
      </w:r>
      <w:r>
        <w:rPr>
          <w:rFonts w:ascii="Consolas" w:hAnsi="Consolas"/>
          <w:sz w:val="18"/>
        </w:rPr>
        <w:br/>
        <w:t xml:space="preserve">    numbers.stream()</w:t>
      </w:r>
      <w:r>
        <w:rPr>
          <w:rFonts w:ascii="Consolas" w:hAnsi="Consolas"/>
          <w:sz w:val="18"/>
        </w:rPr>
        <w:br/>
        <w:t xml:space="preserve">           .filter(n -&gt; n % 2 == 0)</w:t>
      </w:r>
      <w:r>
        <w:rPr>
          <w:rFonts w:ascii="Consolas" w:hAnsi="Consolas"/>
          <w:sz w:val="18"/>
        </w:rPr>
        <w:br/>
        <w:t xml:space="preserve">           .map(n -&gt; n * 2)</w:t>
      </w:r>
      <w:r>
        <w:rPr>
          <w:rFonts w:ascii="Consolas" w:hAnsi="Consolas"/>
          <w:sz w:val="18"/>
        </w:rPr>
        <w:br/>
        <w:t xml:space="preserve">           .distinct()</w:t>
      </w:r>
      <w:r>
        <w:rPr>
          <w:rFonts w:ascii="Consolas" w:hAnsi="Consolas"/>
          <w:sz w:val="18"/>
        </w:rPr>
        <w:br/>
        <w:t xml:space="preserve">           .sorted()</w:t>
      </w:r>
      <w:r>
        <w:rPr>
          <w:rFonts w:ascii="Consolas" w:hAnsi="Consolas"/>
          <w:sz w:val="18"/>
        </w:rPr>
        <w:br/>
        <w:t xml:space="preserve">           .limit(5)</w:t>
      </w:r>
      <w:r>
        <w:rPr>
          <w:rFonts w:ascii="Consolas" w:hAnsi="Consolas"/>
          <w:sz w:val="18"/>
        </w:rPr>
        <w:br/>
        <w:t xml:space="preserve">           .collect(Collectors.toList());</w:t>
      </w:r>
    </w:p>
    <w:p w14:paraId="2B875DDA" w14:textId="77777777" w:rsidR="00965EF3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lastRenderedPageBreak/>
        <w:t>long count = numbers.stream()</w:t>
      </w:r>
      <w:r>
        <w:rPr>
          <w:rFonts w:ascii="Consolas" w:hAnsi="Consolas"/>
          <w:sz w:val="18"/>
        </w:rPr>
        <w:br/>
        <w:t xml:space="preserve">    .filter(n -&gt; n &gt; 10)</w:t>
      </w:r>
      <w:r>
        <w:rPr>
          <w:rFonts w:ascii="Consolas" w:hAnsi="Consolas"/>
          <w:sz w:val="18"/>
        </w:rPr>
        <w:br/>
        <w:t xml:space="preserve">    .count();</w:t>
      </w:r>
    </w:p>
    <w:p w14:paraId="03283889" w14:textId="77777777" w:rsidR="00965EF3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int sum = numbers.stream()</w:t>
      </w:r>
      <w:r>
        <w:rPr>
          <w:rFonts w:ascii="Consolas" w:hAnsi="Consolas"/>
          <w:sz w:val="18"/>
        </w:rPr>
        <w:br/>
        <w:t xml:space="preserve">    .reduce(0, Integer::sum);</w:t>
      </w:r>
    </w:p>
    <w:p w14:paraId="390D860F" w14:textId="77777777" w:rsidR="00965EF3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boolean exists = numbers.stream()</w:t>
      </w:r>
      <w:r>
        <w:rPr>
          <w:rFonts w:ascii="Consolas" w:hAnsi="Consolas"/>
          <w:sz w:val="18"/>
        </w:rPr>
        <w:br/>
        <w:t xml:space="preserve">    .anyMatch(n -&gt; n &gt; 100);</w:t>
      </w:r>
    </w:p>
    <w:p w14:paraId="56DCC052" w14:textId="77777777" w:rsidR="00965EF3" w:rsidRDefault="00000000">
      <w:pPr>
        <w:pStyle w:val="Heading1"/>
      </w:pPr>
      <w:r>
        <w:t>5. Lazy Evaluation</w:t>
      </w:r>
    </w:p>
    <w:p w14:paraId="6DCAF695" w14:textId="77777777" w:rsidR="00965EF3" w:rsidRDefault="00000000">
      <w:pPr>
        <w:rPr>
          <w:rFonts w:hint="eastAsia"/>
        </w:rPr>
      </w:pPr>
      <w:r>
        <w:t>Intermediate operations do not execute until a terminal operation is invoked.</w:t>
      </w:r>
    </w:p>
    <w:p w14:paraId="1E62A871" w14:textId="667E5F62" w:rsidR="00965EF3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numbers.stream()</w:t>
      </w:r>
      <w:r>
        <w:rPr>
          <w:rFonts w:ascii="Consolas" w:hAnsi="Consolas"/>
          <w:sz w:val="18"/>
        </w:rPr>
        <w:br/>
        <w:t xml:space="preserve">       .filter(n -&gt; {</w:t>
      </w:r>
      <w:r>
        <w:rPr>
          <w:rFonts w:ascii="Consolas" w:hAnsi="Consolas"/>
          <w:sz w:val="18"/>
        </w:rPr>
        <w:br/>
        <w:t xml:space="preserve">           System.out.println(n);</w:t>
      </w:r>
      <w:r>
        <w:rPr>
          <w:rFonts w:ascii="Consolas" w:hAnsi="Consolas"/>
          <w:sz w:val="18"/>
        </w:rPr>
        <w:br/>
        <w:t xml:space="preserve">           return n &gt; 5;</w:t>
      </w:r>
      <w:r w:rsidR="006D5482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}); // nothing executes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numbers.stream()</w:t>
      </w:r>
      <w:r>
        <w:rPr>
          <w:rFonts w:ascii="Consolas" w:hAnsi="Consolas"/>
          <w:sz w:val="18"/>
        </w:rPr>
        <w:br/>
        <w:t xml:space="preserve">       .filter(n -&gt; n &gt; 5)</w:t>
      </w:r>
      <w:r>
        <w:rPr>
          <w:rFonts w:ascii="Consolas" w:hAnsi="Consolas"/>
          <w:sz w:val="18"/>
        </w:rPr>
        <w:br/>
        <w:t xml:space="preserve">       .count(); // executes</w:t>
      </w:r>
    </w:p>
    <w:p w14:paraId="49E4C9B2" w14:textId="77777777" w:rsidR="00965EF3" w:rsidRDefault="00000000">
      <w:pPr>
        <w:pStyle w:val="Heading1"/>
      </w:pPr>
      <w:r>
        <w:t>6. Important Rules</w:t>
      </w:r>
    </w:p>
    <w:p w14:paraId="691A98EA" w14:textId="77777777" w:rsidR="00965EF3" w:rsidRDefault="00000000">
      <w:pPr>
        <w:pStyle w:val="ListBullet"/>
        <w:rPr>
          <w:rFonts w:hint="eastAsia"/>
        </w:rPr>
      </w:pPr>
      <w:r>
        <w:t>A Stream is not a Collection and does not store data.</w:t>
      </w:r>
    </w:p>
    <w:p w14:paraId="3C692E63" w14:textId="77777777" w:rsidR="00965EF3" w:rsidRDefault="00000000">
      <w:pPr>
        <w:pStyle w:val="ListBullet"/>
        <w:rPr>
          <w:rFonts w:hint="eastAsia"/>
        </w:rPr>
      </w:pPr>
      <w:r>
        <w:t>Intermediate operations return a Stream and are lazy.</w:t>
      </w:r>
    </w:p>
    <w:p w14:paraId="2A255C97" w14:textId="77777777" w:rsidR="00965EF3" w:rsidRDefault="00000000">
      <w:pPr>
        <w:pStyle w:val="ListBullet"/>
        <w:rPr>
          <w:rFonts w:hint="eastAsia"/>
        </w:rPr>
      </w:pPr>
      <w:r>
        <w:t>A terminal operation consumes the Stream.</w:t>
      </w:r>
    </w:p>
    <w:p w14:paraId="765DD169" w14:textId="77777777" w:rsidR="00965EF3" w:rsidRDefault="00000000">
      <w:pPr>
        <w:pStyle w:val="ListBullet"/>
        <w:rPr>
          <w:rFonts w:hint="eastAsia"/>
        </w:rPr>
      </w:pPr>
      <w:r>
        <w:t>A Stream cannot normally be reused after a terminal operation.</w:t>
      </w:r>
    </w:p>
    <w:p w14:paraId="0837B111" w14:textId="77777777" w:rsidR="00965EF3" w:rsidRDefault="00000000">
      <w:pPr>
        <w:pStyle w:val="ListBullet"/>
        <w:rPr>
          <w:rFonts w:hint="eastAsia"/>
        </w:rPr>
      </w:pPr>
      <w:r>
        <w:t>The order of operations can affect both result and performance.</w:t>
      </w:r>
    </w:p>
    <w:p w14:paraId="5B909FD5" w14:textId="77777777" w:rsidR="00965EF3" w:rsidRDefault="00000000">
      <w:pPr>
        <w:pStyle w:val="ListBullet"/>
        <w:rPr>
          <w:rFonts w:hint="eastAsia"/>
        </w:rPr>
      </w:pPr>
      <w:r>
        <w:t>Short-circuiting operations include limit(), findFirst(), findAny(), anyMatch(), allMatch(), and noneMatch().</w:t>
      </w:r>
    </w:p>
    <w:p w14:paraId="5650933B" w14:textId="77777777" w:rsidR="00965EF3" w:rsidRDefault="00000000">
      <w:pPr>
        <w:pStyle w:val="ListBullet"/>
        <w:rPr>
          <w:rFonts w:hint="eastAsia"/>
        </w:rPr>
      </w:pPr>
      <w:r>
        <w:t>Streams generally do not modify the source collection.</w:t>
      </w:r>
    </w:p>
    <w:p w14:paraId="6C2D2B01" w14:textId="77777777" w:rsidR="00965EF3" w:rsidRDefault="00000000">
      <w:pPr>
        <w:pStyle w:val="Heading1"/>
      </w:pPr>
      <w:r>
        <w:t>7. Functional Interface Connection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965EF3" w14:paraId="303DB7A9" w14:textId="77777777">
        <w:tc>
          <w:tcPr>
            <w:tcW w:w="5112" w:type="dxa"/>
          </w:tcPr>
          <w:p w14:paraId="1BD7A6C6" w14:textId="77777777" w:rsidR="00965EF3" w:rsidRDefault="00000000">
            <w:pPr>
              <w:rPr>
                <w:rFonts w:hint="eastAsia"/>
              </w:rPr>
            </w:pPr>
            <w:r>
              <w:t>Stream Operation</w:t>
            </w:r>
          </w:p>
        </w:tc>
        <w:tc>
          <w:tcPr>
            <w:tcW w:w="5112" w:type="dxa"/>
          </w:tcPr>
          <w:p w14:paraId="3B25B280" w14:textId="77777777" w:rsidR="00965EF3" w:rsidRDefault="00000000">
            <w:pPr>
              <w:rPr>
                <w:rFonts w:hint="eastAsia"/>
              </w:rPr>
            </w:pPr>
            <w:r>
              <w:t>Interface</w:t>
            </w:r>
          </w:p>
        </w:tc>
      </w:tr>
      <w:tr w:rsidR="00965EF3" w14:paraId="7694EDB1" w14:textId="77777777">
        <w:tc>
          <w:tcPr>
            <w:tcW w:w="5112" w:type="dxa"/>
          </w:tcPr>
          <w:p w14:paraId="4ABB9C18" w14:textId="77777777" w:rsidR="00965EF3" w:rsidRDefault="00000000">
            <w:pPr>
              <w:rPr>
                <w:rFonts w:hint="eastAsia"/>
              </w:rPr>
            </w:pPr>
            <w:r>
              <w:t>filter()</w:t>
            </w:r>
          </w:p>
        </w:tc>
        <w:tc>
          <w:tcPr>
            <w:tcW w:w="5112" w:type="dxa"/>
          </w:tcPr>
          <w:p w14:paraId="1A602C6C" w14:textId="77777777" w:rsidR="00965EF3" w:rsidRDefault="00000000">
            <w:pPr>
              <w:rPr>
                <w:rFonts w:hint="eastAsia"/>
              </w:rPr>
            </w:pPr>
            <w:r>
              <w:t>Predicate</w:t>
            </w:r>
          </w:p>
        </w:tc>
      </w:tr>
      <w:tr w:rsidR="00965EF3" w14:paraId="20BA2D74" w14:textId="77777777">
        <w:tc>
          <w:tcPr>
            <w:tcW w:w="5112" w:type="dxa"/>
          </w:tcPr>
          <w:p w14:paraId="4A6FA3EC" w14:textId="77777777" w:rsidR="00965EF3" w:rsidRDefault="00000000">
            <w:pPr>
              <w:rPr>
                <w:rFonts w:hint="eastAsia"/>
              </w:rPr>
            </w:pPr>
            <w:r>
              <w:t>map()</w:t>
            </w:r>
          </w:p>
        </w:tc>
        <w:tc>
          <w:tcPr>
            <w:tcW w:w="5112" w:type="dxa"/>
          </w:tcPr>
          <w:p w14:paraId="37F0820E" w14:textId="77777777" w:rsidR="00965EF3" w:rsidRDefault="00000000">
            <w:pPr>
              <w:rPr>
                <w:rFonts w:hint="eastAsia"/>
              </w:rPr>
            </w:pPr>
            <w:r>
              <w:t>Function</w:t>
            </w:r>
          </w:p>
        </w:tc>
      </w:tr>
      <w:tr w:rsidR="00965EF3" w14:paraId="275675A6" w14:textId="77777777">
        <w:tc>
          <w:tcPr>
            <w:tcW w:w="5112" w:type="dxa"/>
          </w:tcPr>
          <w:p w14:paraId="216E70DE" w14:textId="77777777" w:rsidR="00965EF3" w:rsidRDefault="00000000">
            <w:pPr>
              <w:rPr>
                <w:rFonts w:hint="eastAsia"/>
              </w:rPr>
            </w:pPr>
            <w:r>
              <w:t>peek()/forEach()</w:t>
            </w:r>
          </w:p>
        </w:tc>
        <w:tc>
          <w:tcPr>
            <w:tcW w:w="5112" w:type="dxa"/>
          </w:tcPr>
          <w:p w14:paraId="24ECB131" w14:textId="77777777" w:rsidR="00965EF3" w:rsidRDefault="00000000">
            <w:pPr>
              <w:rPr>
                <w:rFonts w:hint="eastAsia"/>
              </w:rPr>
            </w:pPr>
            <w:r>
              <w:t>Consumer</w:t>
            </w:r>
          </w:p>
        </w:tc>
      </w:tr>
      <w:tr w:rsidR="00965EF3" w14:paraId="33343C79" w14:textId="77777777">
        <w:tc>
          <w:tcPr>
            <w:tcW w:w="5112" w:type="dxa"/>
          </w:tcPr>
          <w:p w14:paraId="3AEC3AC5" w14:textId="77777777" w:rsidR="00965EF3" w:rsidRDefault="00000000">
            <w:pPr>
              <w:rPr>
                <w:rFonts w:hint="eastAsia"/>
              </w:rPr>
            </w:pPr>
            <w:r>
              <w:t>reduce()</w:t>
            </w:r>
          </w:p>
        </w:tc>
        <w:tc>
          <w:tcPr>
            <w:tcW w:w="5112" w:type="dxa"/>
          </w:tcPr>
          <w:p w14:paraId="13976CC3" w14:textId="77777777" w:rsidR="00965EF3" w:rsidRDefault="00000000">
            <w:pPr>
              <w:rPr>
                <w:rFonts w:hint="eastAsia"/>
              </w:rPr>
            </w:pPr>
            <w:r>
              <w:t>BinaryOperator / BiFunction overloads</w:t>
            </w:r>
          </w:p>
        </w:tc>
      </w:tr>
      <w:tr w:rsidR="00965EF3" w14:paraId="13A493E1" w14:textId="77777777">
        <w:tc>
          <w:tcPr>
            <w:tcW w:w="5112" w:type="dxa"/>
          </w:tcPr>
          <w:p w14:paraId="7600BA4E" w14:textId="77777777" w:rsidR="00965EF3" w:rsidRDefault="00000000">
            <w:pPr>
              <w:rPr>
                <w:rFonts w:hint="eastAsia"/>
              </w:rPr>
            </w:pPr>
            <w:r>
              <w:t>sorted(Comparator)</w:t>
            </w:r>
          </w:p>
        </w:tc>
        <w:tc>
          <w:tcPr>
            <w:tcW w:w="5112" w:type="dxa"/>
          </w:tcPr>
          <w:p w14:paraId="14F84610" w14:textId="77777777" w:rsidR="00965EF3" w:rsidRDefault="00000000">
            <w:pPr>
              <w:rPr>
                <w:rFonts w:hint="eastAsia"/>
              </w:rPr>
            </w:pPr>
            <w:r>
              <w:t>Comparator</w:t>
            </w:r>
          </w:p>
        </w:tc>
      </w:tr>
    </w:tbl>
    <w:p w14:paraId="2BC9DDD4" w14:textId="77777777" w:rsidR="00965EF3" w:rsidRDefault="00000000">
      <w:pPr>
        <w:pStyle w:val="Heading1"/>
      </w:pPr>
      <w:r>
        <w:t>8. Interview Traps</w:t>
      </w:r>
    </w:p>
    <w:p w14:paraId="7A4FE59B" w14:textId="77777777" w:rsidR="00965EF3" w:rsidRDefault="00000000">
      <w:pPr>
        <w:pStyle w:val="ListBullet"/>
        <w:rPr>
          <w:rFonts w:hint="eastAsia"/>
        </w:rPr>
      </w:pPr>
      <w:r>
        <w:t>map() transforms; filter() selects.</w:t>
      </w:r>
    </w:p>
    <w:p w14:paraId="6628521C" w14:textId="77777777" w:rsidR="00965EF3" w:rsidRDefault="00000000">
      <w:pPr>
        <w:pStyle w:val="ListBullet"/>
        <w:rPr>
          <w:rFonts w:hint="eastAsia"/>
        </w:rPr>
      </w:pPr>
      <w:r>
        <w:t>map() keeps one output per input; flatMap() can flatten multiple outputs.</w:t>
      </w:r>
    </w:p>
    <w:p w14:paraId="33E2DE1B" w14:textId="77777777" w:rsidR="00965EF3" w:rsidRDefault="00000000">
      <w:pPr>
        <w:pStyle w:val="ListBullet"/>
        <w:rPr>
          <w:rFonts w:hint="eastAsia"/>
        </w:rPr>
      </w:pPr>
      <w:r>
        <w:t>findFirst() respects encounter order; findAny() does not guarantee it.</w:t>
      </w:r>
    </w:p>
    <w:p w14:paraId="216F74CC" w14:textId="77777777" w:rsidR="00965EF3" w:rsidRDefault="00000000">
      <w:pPr>
        <w:pStyle w:val="ListBullet"/>
        <w:rPr>
          <w:rFonts w:hint="eastAsia"/>
        </w:rPr>
      </w:pPr>
      <w:r>
        <w:t>orElse/collect are terminal; filter/map are intermediate.</w:t>
      </w:r>
    </w:p>
    <w:p w14:paraId="4BE0786C" w14:textId="77777777" w:rsidR="00965EF3" w:rsidRDefault="00000000">
      <w:pPr>
        <w:pStyle w:val="ListBullet"/>
        <w:rPr>
          <w:rFonts w:hint="eastAsia"/>
        </w:rPr>
      </w:pPr>
      <w:r>
        <w:t>peek() is not intended as the main business-logic operation.</w:t>
      </w:r>
    </w:p>
    <w:sectPr w:rsidR="00965EF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896525">
    <w:abstractNumId w:val="8"/>
  </w:num>
  <w:num w:numId="2" w16cid:durableId="695810950">
    <w:abstractNumId w:val="6"/>
  </w:num>
  <w:num w:numId="3" w16cid:durableId="1797796235">
    <w:abstractNumId w:val="5"/>
  </w:num>
  <w:num w:numId="4" w16cid:durableId="1040088157">
    <w:abstractNumId w:val="4"/>
  </w:num>
  <w:num w:numId="5" w16cid:durableId="126049602">
    <w:abstractNumId w:val="7"/>
  </w:num>
  <w:num w:numId="6" w16cid:durableId="1670014442">
    <w:abstractNumId w:val="3"/>
  </w:num>
  <w:num w:numId="7" w16cid:durableId="1595478869">
    <w:abstractNumId w:val="2"/>
  </w:num>
  <w:num w:numId="8" w16cid:durableId="1346133581">
    <w:abstractNumId w:val="1"/>
  </w:num>
  <w:num w:numId="9" w16cid:durableId="51723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7DD"/>
    <w:rsid w:val="0029639D"/>
    <w:rsid w:val="00326F90"/>
    <w:rsid w:val="006D5482"/>
    <w:rsid w:val="00965E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E26AF"/>
  <w14:defaultImageDpi w14:val="300"/>
  <w15:docId w15:val="{E508DF08-585A-4FAD-B260-C4A33A7B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Pratham Mittal</cp:lastModifiedBy>
  <cp:revision>2</cp:revision>
  <dcterms:created xsi:type="dcterms:W3CDTF">2013-12-23T23:15:00Z</dcterms:created>
  <dcterms:modified xsi:type="dcterms:W3CDTF">2026-08-21T19:27:00Z</dcterms:modified>
  <cp:category/>
</cp:coreProperties>
</file>